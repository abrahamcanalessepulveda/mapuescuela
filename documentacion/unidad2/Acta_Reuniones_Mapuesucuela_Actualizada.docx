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ACTA DE REUNIONES — PROYECTO MAPUESCUELA</w:t>
      </w:r>
    </w:p>
    <w:p>
      <w:r>
        <w:rPr>
          <w:i/>
          <w:sz w:val="24"/>
        </w:rPr>
        <w:t>Registro de coordinación y avances del equipo</w:t>
        <w:br/>
      </w:r>
    </w:p>
    <w:p>
      <w:r>
        <w:rPr>
          <w:b/>
        </w:rPr>
        <w:t xml:space="preserve">• Proyecto: </w:t>
      </w:r>
      <w:r>
        <w:t>Mapuesucuela – Modelamiento e implementación del proceso de venta</w:t>
        <w:br/>
      </w:r>
      <w:r>
        <w:rPr>
          <w:b/>
        </w:rPr>
        <w:t xml:space="preserve">• Modalidad de coordinación: </w:t>
      </w:r>
      <w:r>
        <w:t>Comunicación y coordinación mediante WhatsApp y reuniones de sincronización técnica</w:t>
        <w:br/>
      </w:r>
      <w:r>
        <w:rPr>
          <w:b/>
        </w:rPr>
        <w:t xml:space="preserve">• Integrantes: </w:t>
      </w:r>
      <w:r>
        <w:t>Alexis Rosales · Camilo Quezada · Cristóbal Celis · Abraham Canales</w:t>
      </w:r>
    </w:p>
    <w:p>
      <w:r>
        <w:rPr>
          <w:color w:val="BDC3C7"/>
        </w:rPr>
        <w:t>_________________________________________________________________________</w:t>
      </w:r>
    </w:p>
    <w:p>
      <w:r>
        <w:rPr>
          <w:b/>
          <w:color w:val="1F4E79"/>
          <w:sz w:val="26"/>
        </w:rPr>
        <w:t>Reunión 5 — 19 de agosto de 2026</w:t>
      </w:r>
    </w:p>
    <w:p>
      <w:r>
        <w:rPr>
          <w:b/>
        </w:rPr>
        <w:t xml:space="preserve">• Asistentes: </w:t>
      </w:r>
      <w:r>
        <w:t>Alexis Rosales; Camilo Quezada; Cristóbal Celis; Abraham Canales</w:t>
        <w:br/>
      </w:r>
      <w:r>
        <w:rPr>
          <w:b/>
        </w:rPr>
        <w:t xml:space="preserve">• Temas tratados: </w:t>
      </w:r>
      <w:r>
        <w:t>Sincronización general del equipo, integración de Cristóbal y Abraham a las tareas activas, y distribución oficial de responsabilidades para el desarrollo de los componentes del sistema.</w:t>
        <w:br/>
      </w:r>
      <w:r>
        <w:rPr>
          <w:b/>
        </w:rPr>
        <w:t xml:space="preserve">• Avances / acuerdos: </w:t>
      </w:r>
      <w:r>
        <w:t>Se definieron los roles de cada integrante. Cristóbal asumió el apoyo en la documentación y validación de flujos, mientras que Abraham se integró al soporte de modelamiento y pruebas. Camilo presentó los avances iniciales de la estructura lógica del backend en Java.</w:t>
        <w:br/>
      </w:r>
      <w:r>
        <w:rPr>
          <w:b/>
        </w:rPr>
        <w:t xml:space="preserve">• Compromisos: </w:t>
      </w:r>
      <w:r>
        <w:t>Cristóbal y Abraham: revisar la documentación técnica actual y apoyar en el diseño de casos de prueba. Camilo: estructurar el servicio SOAP base. Alexis: continuar cerrando el modelamiento BPMN en Flowable.</w:t>
        <w:br/>
      </w:r>
      <w:r>
        <w:rPr>
          <w:b/>
        </w:rPr>
        <w:t xml:space="preserve">• Modalidad: </w:t>
      </w:r>
      <w:r>
        <w:t>Comunicación y coordinación vía WhatsApp</w:t>
      </w:r>
    </w:p>
    <w:p>
      <w:r>
        <w:rPr>
          <w:b/>
          <w:color w:val="1F4E79"/>
          <w:sz w:val="26"/>
        </w:rPr>
        <w:t>Reunión 6 — 23 de agosto de 2026</w:t>
      </w:r>
    </w:p>
    <w:p>
      <w:r>
        <w:rPr>
          <w:b/>
        </w:rPr>
        <w:t xml:space="preserve">• Asistentes: </w:t>
      </w:r>
      <w:r>
        <w:t>Alexis Rosales; Camilo Quezada; Cristóbal Celis</w:t>
        <w:br/>
      </w:r>
      <w:r>
        <w:rPr>
          <w:b/>
        </w:rPr>
        <w:t xml:space="preserve">• Temas tratados: </w:t>
      </w:r>
      <w:r>
        <w:t>Estado de avance del modelamiento en Flowable Work/Design y revisión de los requerimientos de integración para las tareas HTTP.</w:t>
        <w:br/>
      </w:r>
      <w:r>
        <w:rPr>
          <w:b/>
        </w:rPr>
        <w:t xml:space="preserve">• Avances / acuerdos: </w:t>
      </w:r>
      <w:r>
        <w:t>Alexis mostró el estado casi final de los diagramas de procesos en Flowable. Se acordó que el flujo requeriría consumir servicios externos para la confirmación de pagos y validación de stock, por lo que Camilo propuso acelerar el desarrollo del servicio backend en Java utilizando JAX-WS.</w:t>
        <w:br/>
      </w:r>
      <w:r>
        <w:rPr>
          <w:b/>
        </w:rPr>
        <w:t xml:space="preserve">• Compromisos: </w:t>
      </w:r>
      <w:r>
        <w:t>Alexis: finalizar los ajustes en los diagramas BPMN. Camilo: levantar la interfaz del servicio web SOAP en Eclipse.</w:t>
        <w:br/>
      </w:r>
      <w:r>
        <w:rPr>
          <w:b/>
        </w:rPr>
        <w:t xml:space="preserve">• Modalidad: </w:t>
      </w:r>
      <w:r>
        <w:t>Comunicación y coordinación vía WhatsApp</w:t>
      </w:r>
    </w:p>
    <w:p>
      <w:r>
        <w:rPr>
          <w:b/>
          <w:color w:val="1F4E79"/>
          <w:sz w:val="26"/>
        </w:rPr>
        <w:t>Reunión 7 — 27 de agosto de 2026</w:t>
      </w:r>
    </w:p>
    <w:p>
      <w:r>
        <w:rPr>
          <w:b/>
        </w:rPr>
        <w:t xml:space="preserve">• Asistentes: </w:t>
      </w:r>
      <w:r>
        <w:t>Alexis Rosales; Camilo Quezada; Abraham Canales</w:t>
        <w:br/>
      </w:r>
      <w:r>
        <w:rPr>
          <w:b/>
        </w:rPr>
        <w:t xml:space="preserve">• Temas tratados: </w:t>
      </w:r>
      <w:r>
        <w:t>Pruebas preliminares de conectividad y pruebas de peticiones XML mediante SoapUI apuntando al entorno local.</w:t>
        <w:br/>
      </w:r>
      <w:r>
        <w:rPr>
          <w:b/>
        </w:rPr>
        <w:t xml:space="preserve">• Avances / acuerdos: </w:t>
      </w:r>
      <w:r>
        <w:t>Camilo logró compilar y desplegar con éxito el servicio SOAP con las anotaciones @WebService y @WebMethod. Junto con Abraham y Alexis, realizaron pruebas unitarias de envío de mensajes XML obteniendo códigos de respuesta HTTP 200 OK exitosos.</w:t>
        <w:br/>
      </w:r>
      <w:r>
        <w:rPr>
          <w:b/>
        </w:rPr>
        <w:t xml:space="preserve">• Compromisos: </w:t>
      </w:r>
      <w:r>
        <w:t>Camilo: documentar la URL del endpoint y la estructura del sobre SOAP para integrarlo directamente en las tareas HTTP de Flowable. Abraham: colaborar en la verificación de los parámetros de entrada y salida del servicio.</w:t>
        <w:br/>
      </w:r>
      <w:r>
        <w:rPr>
          <w:b/>
        </w:rPr>
        <w:t xml:space="preserve">• Modalidad: </w:t>
      </w:r>
      <w:r>
        <w:t>Reunión de coordinación y pruebas vía WhatsApp</w:t>
      </w:r>
    </w:p>
    <w:p>
      <w:r>
        <w:rPr>
          <w:b/>
          <w:color w:val="1F4E79"/>
          <w:sz w:val="26"/>
        </w:rPr>
        <w:t>Reunión 8 — 31 de agosto de 2026</w:t>
      </w:r>
    </w:p>
    <w:p>
      <w:r>
        <w:rPr>
          <w:b/>
        </w:rPr>
        <w:t xml:space="preserve">• Asistentes: </w:t>
      </w:r>
      <w:r>
        <w:t>Alexis Rosales; Camilo Quezada; Cristóbal Celis; Abraham Canales</w:t>
        <w:br/>
      </w:r>
      <w:r>
        <w:rPr>
          <w:b/>
        </w:rPr>
        <w:t xml:space="preserve">• Temas tratados: </w:t>
      </w:r>
      <w:r>
        <w:t>Integración final de componentes, configuración del control de versiones en GitHub y consolidación del proyecto grupal.</w:t>
        <w:br/>
      </w:r>
      <w:r>
        <w:rPr>
          <w:b/>
        </w:rPr>
        <w:t xml:space="preserve">• Avances / acuerdos: </w:t>
      </w:r>
      <w:r>
        <w:t>Se integró exitosamente el flujo modelado en Flowable con el servicio SOAP desarrollado en Java, validando que el proceso ejecute la llamada HTTP sin interrupciones. Asimismo, se estructuró y subió el repositorio oficial del proyecto a GitHub, aplicando las reglas de exclusión (.gitignore) correspondientes. El equipo dio por aprobada la integración técnica principal.</w:t>
        <w:br/>
      </w:r>
      <w:r>
        <w:rPr>
          <w:b/>
        </w:rPr>
        <w:t xml:space="preserve">• Compromisos: </w:t>
      </w:r>
      <w:r>
        <w:t>Todos los integrantes: realizar una última revisión general de la documentación del proyecto y preparar la entrega final del trabajo grupal.</w:t>
        <w:br/>
      </w:r>
      <w:r>
        <w:rPr>
          <w:b/>
        </w:rPr>
        <w:t xml:space="preserve">• Modalidad: </w:t>
      </w:r>
      <w:r>
        <w:t>Comunicación y coordinación vía WhatsApp</w:t>
      </w:r>
    </w:p>
    <w:p>
      <w:r>
        <w:rPr>
          <w:b/>
          <w:color w:val="1F4E79"/>
          <w:sz w:val="28"/>
        </w:rPr>
        <w:br/>
        <w:t>Resumen de avances del equipo (Actualizado al 31/08/2026)</w:t>
      </w:r>
    </w:p>
    <w:p>
      <w:pPr>
        <w:pStyle w:val="ListBullet"/>
      </w:pPr>
      <w:r>
        <w:t>Revisión exhaustiva y unificación del material académico del proyecto.</w:t>
      </w:r>
    </w:p>
    <w:p>
      <w:pPr>
        <w:pStyle w:val="ListBullet"/>
      </w:pPr>
      <w:r>
        <w:t>Incorporación y asignación efectiva de roles a Cristóbal Celis y Abraham Canales.</w:t>
      </w:r>
    </w:p>
    <w:p>
      <w:pPr>
        <w:pStyle w:val="ListBullet"/>
      </w:pPr>
      <w:r>
        <w:t>Modelos BPMN AS-IS y TO-BE totalmente afinados y concluidos.</w:t>
      </w:r>
    </w:p>
    <w:p>
      <w:pPr>
        <w:pStyle w:val="ListBullet"/>
      </w:pPr>
      <w:r>
        <w:t>Implementación y despliegue exitoso del servicio web SOAP en Java (JAX-WS) con métodos expuestos mediante anotaciones.</w:t>
      </w:r>
    </w:p>
    <w:p>
      <w:pPr>
        <w:pStyle w:val="ListBullet"/>
      </w:pPr>
      <w:r>
        <w:t>Validación de peticiones y respuestas HTTP con éxito (código 200 OK) mediante SoapUI y pruebas de integración en Flowable.</w:t>
      </w:r>
    </w:p>
    <w:p>
      <w:pPr>
        <w:pStyle w:val="ListBullet"/>
      </w:pPr>
      <w:r>
        <w:t>Respaldo y control de versiones centralizado del código fuente y artefactos en el repositorio de GitHub.</w:t>
      </w:r>
    </w:p>
    <w:p>
      <w:r>
        <w:rPr>
          <w:b/>
          <w:color w:val="1F4E79"/>
          <w:sz w:val="28"/>
        </w:rPr>
        <w:br/>
        <w:t>Distribución actual de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Integrante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Responsabilidad / Avance</w:t>
            </w:r>
          </w:p>
        </w:tc>
      </w:tr>
      <w:tr>
        <w:tc>
          <w:tcPr>
            <w:tcW w:type="dxa" w:w="4680"/>
          </w:tcPr>
          <w:p>
            <w:r>
              <w:t>Alexis Rosales</w:t>
            </w:r>
          </w:p>
        </w:tc>
        <w:tc>
          <w:tcPr>
            <w:tcW w:type="dxa" w:w="4680"/>
          </w:tcPr>
          <w:p>
            <w:r>
              <w:t>Modelamiento BPMN avanzado, afinamiento del TO-BE e implementación general de flujos en Flowable.</w:t>
            </w:r>
          </w:p>
        </w:tc>
      </w:tr>
      <w:tr>
        <w:tc>
          <w:tcPr>
            <w:tcW w:type="dxa" w:w="4680"/>
          </w:tcPr>
          <w:p>
            <w:r>
              <w:t>Camilo Quezada</w:t>
            </w:r>
          </w:p>
        </w:tc>
        <w:tc>
          <w:tcPr>
            <w:tcW w:type="dxa" w:w="4680"/>
          </w:tcPr>
          <w:p>
            <w:r>
              <w:t>Desarrollo backend en Java, creación y publicación del servicio SOAP, y configuración de la integración HTTP con Flowable y GitHub.</w:t>
            </w:r>
          </w:p>
        </w:tc>
      </w:tr>
      <w:tr>
        <w:tc>
          <w:tcPr>
            <w:tcW w:type="dxa" w:w="4680"/>
          </w:tcPr>
          <w:p>
            <w:r>
              <w:t>Cristóbal Celis</w:t>
            </w:r>
          </w:p>
        </w:tc>
        <w:tc>
          <w:tcPr>
            <w:tcW w:type="dxa" w:w="4680"/>
          </w:tcPr>
          <w:p>
            <w:r>
              <w:t>Apoyo en la revisión de la documentación, estructuración de actas y validación de requerimientos del proceso.</w:t>
            </w:r>
          </w:p>
        </w:tc>
      </w:tr>
      <w:tr>
        <w:tc>
          <w:tcPr>
            <w:tcW w:type="dxa" w:w="4680"/>
          </w:tcPr>
          <w:p>
            <w:r>
              <w:t>Abraham Canales</w:t>
            </w:r>
          </w:p>
        </w:tc>
        <w:tc>
          <w:tcPr>
            <w:tcW w:type="dxa" w:w="4680"/>
          </w:tcPr>
          <w:p>
            <w:r>
              <w:t>Soporte en la verificación de datos, pruebas funcionales del servicio y colaboración en la organización general del grupo.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