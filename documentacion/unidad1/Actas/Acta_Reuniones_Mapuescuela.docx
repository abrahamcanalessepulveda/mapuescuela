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180" w:rsidRPr="00AE2EF5" w:rsidRDefault="00451B7E">
      <w:pPr>
        <w:jc w:val="center"/>
        <w:rPr>
          <w:lang w:val="es-ES"/>
        </w:rPr>
      </w:pPr>
      <w:r w:rsidRPr="00AE2EF5">
        <w:rPr>
          <w:b/>
          <w:sz w:val="32"/>
          <w:lang w:val="es-ES"/>
        </w:rPr>
        <w:t>ACTA DE REUNIONES</w:t>
      </w:r>
      <w:r w:rsidRPr="00AE2EF5">
        <w:rPr>
          <w:b/>
          <w:sz w:val="32"/>
          <w:lang w:val="es-ES"/>
        </w:rPr>
        <w:br/>
        <w:t>PROYECTO MAPUESCUELA</w:t>
      </w:r>
    </w:p>
    <w:p w:rsidR="00CB0180" w:rsidRPr="00AE2EF5" w:rsidRDefault="00451B7E">
      <w:pPr>
        <w:jc w:val="center"/>
        <w:rPr>
          <w:lang w:val="es-ES"/>
        </w:rPr>
      </w:pPr>
      <w:r w:rsidRPr="00AE2EF5">
        <w:rPr>
          <w:i/>
          <w:lang w:val="es-ES"/>
        </w:rPr>
        <w:t>Registro de coordinación y avances del equipo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r>
              <w:rPr>
                <w:b/>
              </w:rPr>
              <w:t>Proyecto</w:t>
            </w:r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proofErr w:type="spellStart"/>
            <w:r w:rsidRPr="00AE2EF5">
              <w:rPr>
                <w:lang w:val="es-ES"/>
              </w:rPr>
              <w:t>Mapuescuela</w:t>
            </w:r>
            <w:proofErr w:type="spellEnd"/>
            <w:r w:rsidRPr="00AE2EF5">
              <w:rPr>
                <w:lang w:val="es-ES"/>
              </w:rPr>
              <w:t xml:space="preserve"> – Modelamiento e implementación del proceso de venta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Modalidad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coordinación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Comunicación y coordinación mediante WhatsApp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Integrantes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 xml:space="preserve">Alexis </w:t>
            </w:r>
            <w:r w:rsidRPr="00AE2EF5">
              <w:rPr>
                <w:lang w:val="es-ES"/>
              </w:rPr>
              <w:t>Rosales · Camilo Quezada · Cristóbal Celis · Abraham Canales</w:t>
            </w:r>
          </w:p>
        </w:tc>
      </w:tr>
    </w:tbl>
    <w:p w:rsidR="00CB0180" w:rsidRDefault="00451B7E">
      <w:proofErr w:type="spellStart"/>
      <w:r>
        <w:rPr>
          <w:b/>
          <w:sz w:val="26"/>
        </w:rPr>
        <w:t>Reunión</w:t>
      </w:r>
      <w:proofErr w:type="spellEnd"/>
      <w:r>
        <w:rPr>
          <w:b/>
          <w:sz w:val="26"/>
        </w:rPr>
        <w:t xml:space="preserve"> 1 — 03 de agosto de 2026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CB0180">
        <w:trPr>
          <w:jc w:val="center"/>
        </w:trPr>
        <w:tc>
          <w:tcPr>
            <w:tcW w:w="5020" w:type="dxa"/>
          </w:tcPr>
          <w:p w:rsidR="00CB0180" w:rsidRDefault="00451B7E">
            <w:r>
              <w:rPr>
                <w:b/>
              </w:rPr>
              <w:t>Asistentes</w:t>
            </w:r>
          </w:p>
        </w:tc>
        <w:tc>
          <w:tcPr>
            <w:tcW w:w="5020" w:type="dxa"/>
          </w:tcPr>
          <w:p w:rsidR="00CB0180" w:rsidRDefault="00451B7E">
            <w:r>
              <w:t>Alexis Rosales; Camilo Quezada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r>
              <w:rPr>
                <w:b/>
              </w:rPr>
              <w:t>Temas tratados</w:t>
            </w:r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Coordinación inicial del trabajo grupal y revisión del material académico correspondiente a la evaluaci</w:t>
            </w:r>
            <w:r w:rsidRPr="00AE2EF5">
              <w:rPr>
                <w:lang w:val="es-ES"/>
              </w:rPr>
              <w:t>ón.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Avances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acuerdos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Se acordó continuar estudiando y revisando el material académico antes de avanzar con el desarrollo de la evaluación.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Compromisos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Finalizar la revisión del material académico para continuar posteriormente con la evaluación.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Modalidad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Comunicación y coordinación vía WhatsApp</w:t>
            </w:r>
          </w:p>
        </w:tc>
      </w:tr>
    </w:tbl>
    <w:p w:rsidR="00CB0180" w:rsidRPr="00AE2EF5" w:rsidRDefault="00CB0180">
      <w:pPr>
        <w:rPr>
          <w:lang w:val="es-ES"/>
        </w:rPr>
      </w:pPr>
    </w:p>
    <w:p w:rsidR="00CB0180" w:rsidRDefault="00451B7E">
      <w:proofErr w:type="spellStart"/>
      <w:r>
        <w:rPr>
          <w:b/>
          <w:sz w:val="26"/>
        </w:rPr>
        <w:t>Reunión</w:t>
      </w:r>
      <w:proofErr w:type="spellEnd"/>
      <w:r>
        <w:rPr>
          <w:b/>
          <w:sz w:val="26"/>
        </w:rPr>
        <w:t xml:space="preserve"> 2 — 07 de agosto de 2026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CB0180">
        <w:trPr>
          <w:jc w:val="center"/>
        </w:trPr>
        <w:tc>
          <w:tcPr>
            <w:tcW w:w="5020" w:type="dxa"/>
          </w:tcPr>
          <w:p w:rsidR="00CB0180" w:rsidRDefault="00451B7E">
            <w:r>
              <w:rPr>
                <w:b/>
              </w:rPr>
              <w:t>Asistentes</w:t>
            </w:r>
          </w:p>
        </w:tc>
        <w:tc>
          <w:tcPr>
            <w:tcW w:w="5020" w:type="dxa"/>
          </w:tcPr>
          <w:p w:rsidR="00CB0180" w:rsidRDefault="00451B7E">
            <w:r>
              <w:t>Alexis Rosales; Camilo Quezada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r>
              <w:rPr>
                <w:b/>
              </w:rPr>
              <w:t>Temas tratados</w:t>
            </w:r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Organización para comenzar la evaluación y coordinación para contactar a los integrantes del grupo que aún no se</w:t>
            </w:r>
            <w:r w:rsidRPr="00AE2EF5">
              <w:rPr>
                <w:lang w:val="es-ES"/>
              </w:rPr>
              <w:t xml:space="preserve"> habían incorporado al trabajo.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Avances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acuerdos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 xml:space="preserve">Se acordó que Alexis comenzaría a trabajar en la Evaluación 1 y </w:t>
            </w:r>
            <w:r w:rsidR="00AE2EF5" w:rsidRPr="00AE2EF5">
              <w:rPr>
                <w:lang w:val="es-ES"/>
              </w:rPr>
              <w:t>C</w:t>
            </w:r>
            <w:r w:rsidR="00AE2EF5">
              <w:rPr>
                <w:lang w:val="es-ES"/>
              </w:rPr>
              <w:t xml:space="preserve">amilo Quezada </w:t>
            </w:r>
            <w:r w:rsidRPr="00AE2EF5">
              <w:rPr>
                <w:lang w:val="es-ES"/>
              </w:rPr>
              <w:t>realizaría el contacto con los compañeros que todavía no se habían hecho presentes.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Compromisos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Alexis: iniciar la Evaluación 1 y</w:t>
            </w:r>
            <w:r w:rsidR="00AE2EF5">
              <w:rPr>
                <w:lang w:val="es-ES"/>
              </w:rPr>
              <w:t xml:space="preserve"> Camilo Quezada</w:t>
            </w:r>
            <w:bookmarkStart w:id="0" w:name="_GoBack"/>
            <w:bookmarkEnd w:id="0"/>
            <w:r w:rsidRPr="00AE2EF5">
              <w:rPr>
                <w:lang w:val="es-ES"/>
              </w:rPr>
              <w:t xml:space="preserve"> contactar</w:t>
            </w:r>
            <w:r w:rsidRPr="00AE2EF5">
              <w:rPr>
                <w:lang w:val="es-ES"/>
              </w:rPr>
              <w:t xml:space="preserve"> a los integrantes pendientes.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Modalidad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Comunicación y coordinación vía WhatsApp</w:t>
            </w:r>
          </w:p>
        </w:tc>
      </w:tr>
    </w:tbl>
    <w:p w:rsidR="00CB0180" w:rsidRPr="00AE2EF5" w:rsidRDefault="00CB0180">
      <w:pPr>
        <w:rPr>
          <w:lang w:val="es-ES"/>
        </w:rPr>
      </w:pPr>
    </w:p>
    <w:p w:rsidR="00CB0180" w:rsidRDefault="00451B7E">
      <w:proofErr w:type="spellStart"/>
      <w:r>
        <w:rPr>
          <w:b/>
          <w:sz w:val="26"/>
        </w:rPr>
        <w:t>Reunión</w:t>
      </w:r>
      <w:proofErr w:type="spellEnd"/>
      <w:r>
        <w:rPr>
          <w:b/>
          <w:sz w:val="26"/>
        </w:rPr>
        <w:t xml:space="preserve"> 3 — 10 de agosto de 2026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CB0180">
        <w:trPr>
          <w:jc w:val="center"/>
        </w:trPr>
        <w:tc>
          <w:tcPr>
            <w:tcW w:w="5020" w:type="dxa"/>
          </w:tcPr>
          <w:p w:rsidR="00CB0180" w:rsidRDefault="00451B7E">
            <w:r>
              <w:rPr>
                <w:b/>
              </w:rPr>
              <w:t>Asistentes</w:t>
            </w:r>
          </w:p>
        </w:tc>
        <w:tc>
          <w:tcPr>
            <w:tcW w:w="5020" w:type="dxa"/>
          </w:tcPr>
          <w:p w:rsidR="00CB0180" w:rsidRDefault="00451B7E">
            <w:r>
              <w:t>Alexis Rosales; Camilo Quezada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r>
              <w:rPr>
                <w:b/>
              </w:rPr>
              <w:t>Temas tratados</w:t>
            </w:r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Inicio de la implementación del modelamiento del proceso de negocio.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Avances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acuerdos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Se comenzó con la implementación del modelamiento, dando continuidad al trabajo realizado a partir del material académico revisado.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Compromisos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Continuar con el desarrollo y revisión del modelamiento para avanzar en la evaluación.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Modalidad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Comu</w:t>
            </w:r>
            <w:r w:rsidRPr="00AE2EF5">
              <w:rPr>
                <w:lang w:val="es-ES"/>
              </w:rPr>
              <w:t>nicación y coordinación vía WhatsApp</w:t>
            </w:r>
          </w:p>
        </w:tc>
      </w:tr>
    </w:tbl>
    <w:p w:rsidR="00CB0180" w:rsidRPr="00AE2EF5" w:rsidRDefault="00CB0180">
      <w:pPr>
        <w:rPr>
          <w:lang w:val="es-ES"/>
        </w:rPr>
      </w:pPr>
    </w:p>
    <w:p w:rsidR="00CB0180" w:rsidRDefault="00451B7E">
      <w:proofErr w:type="spellStart"/>
      <w:r>
        <w:rPr>
          <w:b/>
          <w:sz w:val="26"/>
        </w:rPr>
        <w:t>Reunión</w:t>
      </w:r>
      <w:proofErr w:type="spellEnd"/>
      <w:r>
        <w:rPr>
          <w:b/>
          <w:sz w:val="26"/>
        </w:rPr>
        <w:t xml:space="preserve"> 4 — 15 de agosto de 2026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r>
              <w:rPr>
                <w:b/>
              </w:rPr>
              <w:lastRenderedPageBreak/>
              <w:t>Asistentes</w:t>
            </w:r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Alexis Rosales; Camilo Quezada; Cristóbal Celis; Abraham Canales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Temas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tratados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Incorporación de dos nuevos integrantes, revisión del estado de la Unidad 1 y distribución d</w:t>
            </w:r>
            <w:r w:rsidRPr="00AE2EF5">
              <w:rPr>
                <w:lang w:val="es-ES"/>
              </w:rPr>
              <w:t>e responsabilidades.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Avances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acuerdos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Cristóbal Celis y Abraham Canales se incorporaron al grupo. Alexis informó que la Unidad 1 contaba con el modelo AS-IS completado y que se encontraba afinando detalles del modelo TO-BE. Camilo quedó encargado de con</w:t>
            </w:r>
            <w:r w:rsidRPr="00AE2EF5">
              <w:rPr>
                <w:lang w:val="es-ES"/>
              </w:rPr>
              <w:t>tinuar avanzando con la evaluación de la Unidad 2.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Compromisos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 xml:space="preserve">Alexis: continuar con la Unidad 1, incluyendo el afinamiento del TO-BE y su implementación. Camilo: avanzar con la Unidad 2. Cristóbal y Abraham: incorporarse al trabajo y coordinar sus </w:t>
            </w:r>
            <w:r w:rsidRPr="00AE2EF5">
              <w:rPr>
                <w:lang w:val="es-ES"/>
              </w:rPr>
              <w:t>tareas.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rPr>
                <w:b/>
              </w:rPr>
              <w:t>Modalidad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Comunicación y coordinación vía WhatsApp</w:t>
            </w:r>
          </w:p>
        </w:tc>
      </w:tr>
    </w:tbl>
    <w:p w:rsidR="00CB0180" w:rsidRPr="00AE2EF5" w:rsidRDefault="00CB0180">
      <w:pPr>
        <w:rPr>
          <w:lang w:val="es-ES"/>
        </w:rPr>
      </w:pPr>
    </w:p>
    <w:p w:rsidR="00CB0180" w:rsidRDefault="00451B7E">
      <w:proofErr w:type="spellStart"/>
      <w:r>
        <w:rPr>
          <w:b/>
          <w:sz w:val="26"/>
        </w:rPr>
        <w:t>Resumen</w:t>
      </w:r>
      <w:proofErr w:type="spellEnd"/>
      <w:r>
        <w:rPr>
          <w:b/>
          <w:sz w:val="26"/>
        </w:rPr>
        <w:t xml:space="preserve"> de </w:t>
      </w:r>
      <w:proofErr w:type="spellStart"/>
      <w:r>
        <w:rPr>
          <w:b/>
          <w:sz w:val="26"/>
        </w:rPr>
        <w:t>avances</w:t>
      </w:r>
      <w:proofErr w:type="spellEnd"/>
      <w:r>
        <w:rPr>
          <w:b/>
          <w:sz w:val="26"/>
        </w:rPr>
        <w:t xml:space="preserve"> del equipo</w:t>
      </w:r>
    </w:p>
    <w:p w:rsidR="00CB0180" w:rsidRDefault="00451B7E">
      <w:pPr>
        <w:pStyle w:val="Listaconvietas"/>
      </w:pPr>
      <w:r>
        <w:t>Revisión del material académico.</w:t>
      </w:r>
    </w:p>
    <w:p w:rsidR="00CB0180" w:rsidRPr="00AE2EF5" w:rsidRDefault="00451B7E">
      <w:pPr>
        <w:pStyle w:val="Listaconvietas"/>
        <w:rPr>
          <w:lang w:val="es-ES"/>
        </w:rPr>
      </w:pPr>
      <w:r w:rsidRPr="00AE2EF5">
        <w:rPr>
          <w:lang w:val="es-ES"/>
        </w:rPr>
        <w:t>Organización inicial y coordinación del equipo.</w:t>
      </w:r>
    </w:p>
    <w:p w:rsidR="00CB0180" w:rsidRPr="00AE2EF5" w:rsidRDefault="00451B7E">
      <w:pPr>
        <w:pStyle w:val="Listaconvietas"/>
        <w:rPr>
          <w:lang w:val="es-ES"/>
        </w:rPr>
      </w:pPr>
      <w:r w:rsidRPr="00AE2EF5">
        <w:rPr>
          <w:lang w:val="es-ES"/>
        </w:rPr>
        <w:t>Incorporación de Cristóbal Celis y Abraham Canales al grupo.</w:t>
      </w:r>
    </w:p>
    <w:p w:rsidR="00CB0180" w:rsidRDefault="00451B7E">
      <w:pPr>
        <w:pStyle w:val="Listaconvietas"/>
      </w:pPr>
      <w:proofErr w:type="spellStart"/>
      <w:r>
        <w:t>Modelo</w:t>
      </w:r>
      <w:proofErr w:type="spellEnd"/>
      <w:r>
        <w:t xml:space="preserve"> BPMN AS-IS </w:t>
      </w:r>
      <w:proofErr w:type="spellStart"/>
      <w:r>
        <w:t>comp</w:t>
      </w:r>
      <w:r>
        <w:t>letado</w:t>
      </w:r>
      <w:proofErr w:type="spellEnd"/>
      <w:r>
        <w:t>.</w:t>
      </w:r>
    </w:p>
    <w:p w:rsidR="00CB0180" w:rsidRPr="00AE2EF5" w:rsidRDefault="00451B7E">
      <w:pPr>
        <w:pStyle w:val="Listaconvietas"/>
        <w:rPr>
          <w:lang w:val="es-ES"/>
        </w:rPr>
      </w:pPr>
      <w:r w:rsidRPr="00AE2EF5">
        <w:rPr>
          <w:lang w:val="es-ES"/>
        </w:rPr>
        <w:t>Modelo BPMN TO-BE en etapa de afinamiento.</w:t>
      </w:r>
    </w:p>
    <w:p w:rsidR="00CB0180" w:rsidRPr="00AE2EF5" w:rsidRDefault="00451B7E">
      <w:pPr>
        <w:pStyle w:val="Listaconvietas"/>
        <w:rPr>
          <w:lang w:val="es-ES"/>
        </w:rPr>
      </w:pPr>
      <w:r w:rsidRPr="00AE2EF5">
        <w:rPr>
          <w:lang w:val="es-ES"/>
        </w:rPr>
        <w:t xml:space="preserve">Inicio de la implementación del modelamiento en </w:t>
      </w:r>
      <w:proofErr w:type="spellStart"/>
      <w:r w:rsidRPr="00AE2EF5">
        <w:rPr>
          <w:lang w:val="es-ES"/>
        </w:rPr>
        <w:t>Flowable</w:t>
      </w:r>
      <w:proofErr w:type="spellEnd"/>
      <w:r w:rsidRPr="00AE2EF5">
        <w:rPr>
          <w:lang w:val="es-ES"/>
        </w:rPr>
        <w:t>.</w:t>
      </w:r>
    </w:p>
    <w:p w:rsidR="00CB0180" w:rsidRPr="00AE2EF5" w:rsidRDefault="00451B7E">
      <w:pPr>
        <w:pStyle w:val="Listaconvietas"/>
        <w:rPr>
          <w:lang w:val="es-ES"/>
        </w:rPr>
      </w:pPr>
      <w:r w:rsidRPr="00AE2EF5">
        <w:rPr>
          <w:lang w:val="es-ES"/>
        </w:rPr>
        <w:t>Continuación de las actividades correspondientes a las distintas unidades.</w:t>
      </w:r>
    </w:p>
    <w:p w:rsidR="00CB0180" w:rsidRDefault="00451B7E">
      <w:proofErr w:type="spellStart"/>
      <w:r>
        <w:rPr>
          <w:b/>
          <w:sz w:val="26"/>
        </w:rPr>
        <w:t>Distribución</w:t>
      </w:r>
      <w:proofErr w:type="spellEnd"/>
      <w:r>
        <w:rPr>
          <w:b/>
          <w:sz w:val="26"/>
        </w:rPr>
        <w:t xml:space="preserve"> actual de </w:t>
      </w:r>
      <w:proofErr w:type="spellStart"/>
      <w:r>
        <w:rPr>
          <w:b/>
          <w:sz w:val="26"/>
        </w:rPr>
        <w:t>responsabilidades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CB0180">
        <w:trPr>
          <w:jc w:val="center"/>
        </w:trPr>
        <w:tc>
          <w:tcPr>
            <w:tcW w:w="5020" w:type="dxa"/>
          </w:tcPr>
          <w:p w:rsidR="00CB0180" w:rsidRDefault="00451B7E">
            <w:r>
              <w:rPr>
                <w:b/>
              </w:rPr>
              <w:t>Integrante</w:t>
            </w:r>
          </w:p>
        </w:tc>
        <w:tc>
          <w:tcPr>
            <w:tcW w:w="5020" w:type="dxa"/>
          </w:tcPr>
          <w:p w:rsidR="00CB0180" w:rsidRDefault="00451B7E">
            <w:r>
              <w:rPr>
                <w:b/>
              </w:rPr>
              <w:t>Responsabilidad / av</w:t>
            </w:r>
            <w:r>
              <w:rPr>
                <w:b/>
              </w:rPr>
              <w:t>ance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r>
              <w:t>Alexis Rosales</w:t>
            </w:r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 xml:space="preserve">Unidad 1, modelamiento BPMN, afinamiento del TO-BE e implementación en </w:t>
            </w:r>
            <w:proofErr w:type="spellStart"/>
            <w:r w:rsidRPr="00AE2EF5">
              <w:rPr>
                <w:lang w:val="es-ES"/>
              </w:rPr>
              <w:t>Flowable</w:t>
            </w:r>
            <w:proofErr w:type="spellEnd"/>
            <w:r w:rsidRPr="00AE2EF5">
              <w:rPr>
                <w:lang w:val="es-ES"/>
              </w:rPr>
              <w:t>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r>
              <w:t>Camilo Quezada</w:t>
            </w:r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Avance de la evaluación correspondiente a la Unidad 2.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proofErr w:type="spellStart"/>
            <w:r>
              <w:t>Cristóbal</w:t>
            </w:r>
            <w:proofErr w:type="spellEnd"/>
            <w:r>
              <w:t xml:space="preserve"> </w:t>
            </w:r>
            <w:proofErr w:type="spellStart"/>
            <w:r>
              <w:t>Celis</w:t>
            </w:r>
            <w:proofErr w:type="spellEnd"/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 xml:space="preserve">Integrante incorporado el 15/08; pendiente de asignación </w:t>
            </w:r>
            <w:r w:rsidRPr="00AE2EF5">
              <w:rPr>
                <w:lang w:val="es-ES"/>
              </w:rPr>
              <w:t>específica.</w:t>
            </w:r>
          </w:p>
        </w:tc>
      </w:tr>
      <w:tr w:rsidR="00CB0180" w:rsidRPr="00AE2EF5">
        <w:trPr>
          <w:jc w:val="center"/>
        </w:trPr>
        <w:tc>
          <w:tcPr>
            <w:tcW w:w="5020" w:type="dxa"/>
          </w:tcPr>
          <w:p w:rsidR="00CB0180" w:rsidRDefault="00451B7E">
            <w:r>
              <w:t>Abraham Canales</w:t>
            </w:r>
          </w:p>
        </w:tc>
        <w:tc>
          <w:tcPr>
            <w:tcW w:w="5020" w:type="dxa"/>
          </w:tcPr>
          <w:p w:rsidR="00CB0180" w:rsidRPr="00AE2EF5" w:rsidRDefault="00451B7E">
            <w:pPr>
              <w:rPr>
                <w:lang w:val="es-ES"/>
              </w:rPr>
            </w:pPr>
            <w:r w:rsidRPr="00AE2EF5">
              <w:rPr>
                <w:lang w:val="es-ES"/>
              </w:rPr>
              <w:t>Integrante incorporado el 15/08; pendiente de asignación específica.</w:t>
            </w:r>
          </w:p>
        </w:tc>
      </w:tr>
    </w:tbl>
    <w:p w:rsidR="00451B7E" w:rsidRPr="00AE2EF5" w:rsidRDefault="00451B7E">
      <w:pPr>
        <w:rPr>
          <w:lang w:val="es-ES"/>
        </w:rPr>
      </w:pPr>
    </w:p>
    <w:sectPr w:rsidR="00451B7E" w:rsidRPr="00AE2EF5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B7E"/>
    <w:rsid w:val="00AA1D8D"/>
    <w:rsid w:val="00AE2EF5"/>
    <w:rsid w:val="00B47730"/>
    <w:rsid w:val="00CB01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81BF6"/>
  <w14:defaultImageDpi w14:val="300"/>
  <w15:docId w15:val="{158A9D96-B4B2-4034-A1D7-501195441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1DD8CF-9E23-4AE0-817A-F2CAD501B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Rosales</cp:lastModifiedBy>
  <cp:revision>2</cp:revision>
  <dcterms:created xsi:type="dcterms:W3CDTF">2013-12-23T23:15:00Z</dcterms:created>
  <dcterms:modified xsi:type="dcterms:W3CDTF">2026-08-16T22:39:00Z</dcterms:modified>
  <cp:category/>
</cp:coreProperties>
</file>